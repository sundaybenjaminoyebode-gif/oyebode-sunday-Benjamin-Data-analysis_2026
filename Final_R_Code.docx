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 Implementation Code</w:t>
      </w:r>
    </w:p>
    <w:p>
      <w:r>
        <w:t>The following code implements the full analysis, including data merging, cleaning of the lipids5 variable, and probability distribution estimation.</w:t>
      </w:r>
    </w:p>
    <w:p>
      <w:r>
        <w:t># Professional Analysis Script</w:t>
        <w:br/>
        <w:t># Prepared for Submission</w:t>
        <w:br/>
        <w:br/>
        <w:t>library(MASS)</w:t>
        <w:br/>
        <w:t>library(dplyr)</w:t>
        <w:br/>
        <w:t>library(ggplot2)</w:t>
        <w:br/>
        <w:br/>
        <w:t># 1. Load Data</w:t>
        <w:br/>
        <w:t>factor_df &lt;- read.csv("factor_data.csv")</w:t>
        <w:br/>
        <w:t>imputed_df &lt;- read.csv("imputed_data.csv")</w:t>
        <w:br/>
        <w:t>df &lt;- merge(factor_df, imputed_df, by="record_id")</w:t>
        <w:br/>
        <w:br/>
        <w:t># 2. Data Cleaning</w:t>
        <w:br/>
        <w:t># Fix missing data in lipids5 (identified error)</w:t>
        <w:br/>
        <w:t>df$lipids5[is.na(df$lipids5)] &lt;- median(df$lipids5, na.rm = TRUE)</w:t>
        <w:br/>
        <w:br/>
        <w:t># Filter for valid outcomes</w:t>
        <w:br/>
        <w:t>df &lt;- df %&gt;% filter(!is.na(outcome))</w:t>
        <w:br/>
        <w:br/>
        <w:t># 3. Comprehensive Analysis</w:t>
        <w:br/>
        <w:t>continuous_vars &lt;- setdiff(names(imputed_df), "record_id")</w:t>
        <w:br/>
        <w:t>summary_results &lt;- data.frame()</w:t>
        <w:br/>
        <w:br/>
        <w:t>for (v in continuous_vars) {</w:t>
        <w:br/>
        <w:t xml:space="preserve">  for (grp in unique(df$outcome)) {</w:t>
        <w:br/>
        <w:t xml:space="preserve">    sub_data &lt;- df[df$outcome == grp, v]</w:t>
        <w:br/>
        <w:t xml:space="preserve">    sub_data &lt;- sub_data[!is.na(sub_data) &amp; sub_data &gt; 0]</w:t>
        <w:br/>
        <w:t xml:space="preserve">    </w:t>
        <w:br/>
        <w:t xml:space="preserve">    if (length(sub_data) &gt; 5) {</w:t>
        <w:br/>
        <w:t xml:space="preserve">      # Fit candidate distributions</w:t>
        <w:br/>
        <w:t xml:space="preserve">      f_norm &lt;- fitdistr(sub_data, "normal")</w:t>
        <w:br/>
        <w:t xml:space="preserve">      f_logn &lt;- fitdistr(sub_data, "lognormal")</w:t>
        <w:br/>
        <w:t xml:space="preserve">      f_expo &lt;- fitdistr(sub_data, "exponential")</w:t>
        <w:br/>
        <w:t xml:space="preserve">      </w:t>
        <w:br/>
        <w:t xml:space="preserve">      # Select best using BIC</w:t>
        <w:br/>
        <w:t xml:space="preserve">      bics &lt;- c(Normal=BIC(f_norm), Lognormal=BIC(f_logn), Exponential=BIC(f_expo))</w:t>
        <w:br/>
        <w:t xml:space="preserve">      best_name &lt;- names(which.min(bics))</w:t>
        <w:br/>
        <w:t xml:space="preserve">      </w:t>
        <w:br/>
        <w:t xml:space="preserve">      # Store descriptive stats</w:t>
        <w:br/>
        <w:t xml:space="preserve">      row &lt;- data.frame(</w:t>
        <w:br/>
        <w:t xml:space="preserve">        Variable = v, Outcome = grp, Mean = mean(sub_data), </w:t>
        <w:br/>
        <w:t xml:space="preserve">        SD = sd(sub_data), Median = median(sub_data), </w:t>
        <w:br/>
        <w:t xml:space="preserve">        BestDist = best_name</w:t>
        <w:br/>
        <w:t xml:space="preserve">      )</w:t>
        <w:br/>
        <w:t xml:space="preserve">      summary_results &lt;- rbind(summary_results, row)</w:t>
        <w:br/>
        <w:t xml:space="preserve">    }</w:t>
        <w:br/>
        <w:t xml:space="preserve">  }</w:t>
        <w:br/>
        <w:t>}</w:t>
        <w:br/>
        <w:br/>
        <w:t># 4. Final Output</w:t>
        <w:br/>
        <w:t>print(summary_results)</w:t>
        <w:br/>
        <w:t>write.csv(summary_results, "r_analysis_results.csv", row.names=FALSE)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